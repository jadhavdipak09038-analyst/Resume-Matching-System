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RAGNI SINGH</w:t>
      </w:r>
    </w:p>
    <w:p>
      <w:r>
        <w:t>📍 New Delhi, India | 📞 8409464128 | ✉️ ragnikumaribkj@gmail.com</w:t>
      </w:r>
    </w:p>
    <w:p/>
    <w:p>
      <w:pPr>
        <w:pStyle w:val="Heading2"/>
      </w:pPr>
      <w:r>
        <w:t>Professional Summary</w:t>
      </w:r>
    </w:p>
    <w:p>
      <w:r>
        <w:t>Motivated and detail-oriented commerce graduate (2024) with strong knowledge of accounting, MS Excel, and Tally. Skilled in time management, organization, and teamwork. Cleared CA Foundation and CS Foundation. Eager to begin a professional career and contribute effectively to organizational growth.</w:t>
      </w:r>
    </w:p>
    <w:p>
      <w:pPr>
        <w:pStyle w:val="Heading2"/>
      </w:pPr>
      <w:r>
        <w:t>Education</w:t>
      </w:r>
    </w:p>
    <w:p>
      <w:r>
        <w:rPr>
          <w:b/>
        </w:rPr>
        <w:t>Bachelor of Commerce (B.Com)</w:t>
      </w:r>
      <w:r>
        <w:br/>
        <w:t>Bharati College, Delhi University, New Delhi | Graduated 2024</w:t>
      </w:r>
    </w:p>
    <w:p>
      <w:r>
        <w:rPr>
          <w:b/>
        </w:rPr>
        <w:t>Class 12th (Commerce) – 82%</w:t>
      </w:r>
      <w:r>
        <w:br/>
        <w:t>BSEB, Bihar</w:t>
      </w:r>
    </w:p>
    <w:p>
      <w:r>
        <w:rPr>
          <w:b/>
        </w:rPr>
        <w:t>Class 10th – 75%</w:t>
      </w:r>
      <w:r>
        <w:br/>
        <w:t>CBSE Board</w:t>
      </w:r>
    </w:p>
    <w:p>
      <w:pPr>
        <w:pStyle w:val="Heading2"/>
      </w:pPr>
      <w:r>
        <w:t>Skills</w:t>
      </w:r>
    </w:p>
    <w:p>
      <w:pPr/>
      <w:r>
        <w:t>• MS Office (Word, Excel, PowerPoint)</w:t>
      </w:r>
    </w:p>
    <w:p>
      <w:pPr/>
      <w:r>
        <w:t>• Tally Prime</w:t>
      </w:r>
    </w:p>
    <w:p>
      <w:pPr/>
      <w:r>
        <w:t>• ADDCA (Advanced Diploma in Computer Applications)</w:t>
      </w:r>
    </w:p>
    <w:p>
      <w:pPr/>
      <w:r>
        <w:t>• Basic Computer Knowledge</w:t>
      </w:r>
    </w:p>
    <w:p>
      <w:pPr/>
      <w:r>
        <w:t>• Strong Communication &amp; Teamwork</w:t>
      </w:r>
    </w:p>
    <w:p>
      <w:pPr>
        <w:pStyle w:val="Heading2"/>
      </w:pPr>
      <w:r>
        <w:t>Achievements</w:t>
      </w:r>
    </w:p>
    <w:p>
      <w:pPr/>
      <w:r>
        <w:t>• Topper in Class 12th, Block Bikramganj, Bihar</w:t>
      </w:r>
    </w:p>
    <w:p>
      <w:pPr/>
      <w:r>
        <w:t>• Cleared CA Foundation</w:t>
      </w:r>
    </w:p>
    <w:p>
      <w:pPr/>
      <w:r>
        <w:t>• Cleared CS Foundation</w:t>
      </w:r>
    </w:p>
    <w:p>
      <w:pPr>
        <w:pStyle w:val="Heading2"/>
      </w:pPr>
      <w:r>
        <w:t>Languages</w:t>
      </w:r>
    </w:p>
    <w:p>
      <w:pPr/>
      <w:r>
        <w:t>• Hindi – Native</w:t>
      </w:r>
    </w:p>
    <w:p>
      <w:pPr/>
      <w:r>
        <w:t>• English – Beginner / Intermediate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